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1304"/>
      </w:tblGrid>
      <w:tr w:rsidR="0029337D" w14:paraId="10479668" w14:textId="77777777">
        <w:trPr>
          <w:trHeight w:hRule="exact" w:val="7416"/>
          <w:jc w:val="center"/>
        </w:trPr>
        <w:tc>
          <w:tcPr>
            <w:tcW w:w="11088" w:type="dxa"/>
            <w:vAlign w:val="center"/>
          </w:tcPr>
          <w:p w14:paraId="036F7A89" w14:textId="77777777" w:rsidR="0029337D" w:rsidRDefault="00000000"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 w14:paraId="66BC9350" w14:textId="77777777" w:rsidR="0029337D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sz w:val="84"/>
              </w:rPr>
              <w:t>RIO-520 (S/N = {SERIAL_NUMBER})</w:t>
            </w:r>
          </w:p>
          <w:p w14:paraId="6B6C5115" w14:textId="77777777" w:rsidR="0029337D" w:rsidRDefault="00000000"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 w14:paraId="356F777C" w14:textId="77777777" w:rsidR="0029337D" w:rsidRDefault="00000000"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  <w:tr w:rsidR="0029337D" w14:paraId="23E4FC8F" w14:textId="77777777">
        <w:trPr>
          <w:trHeight w:hRule="exact" w:val="7416"/>
          <w:jc w:val="center"/>
        </w:trPr>
        <w:tc>
          <w:tcPr>
            <w:tcW w:w="11088" w:type="dxa"/>
            <w:vAlign w:val="center"/>
          </w:tcPr>
          <w:p w14:paraId="4E93F24B" w14:textId="77777777" w:rsidR="00BC6AEA" w:rsidRDefault="00BC6AEA" w:rsidP="00BC6AEA"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 w14:paraId="1CC31086" w14:textId="77777777" w:rsidR="00BC6AEA" w:rsidRDefault="00BC6AEA" w:rsidP="00BC6AEA">
            <w:pPr>
              <w:spacing w:before="80" w:after="80"/>
              <w:jc w:val="center"/>
            </w:pPr>
            <w:r>
              <w:rPr>
                <w:rFonts w:ascii="Arial" w:hAnsi="Arial"/>
                <w:sz w:val="84"/>
              </w:rPr>
              <w:t>RIO-520 (S/N = {SERIAL_NUMBER})</w:t>
            </w:r>
          </w:p>
          <w:p w14:paraId="025DA007" w14:textId="77777777" w:rsidR="00BC6AEA" w:rsidRDefault="00BC6AEA" w:rsidP="00BC6AEA">
            <w:pPr>
              <w:spacing w:before="80" w:after="80"/>
              <w:jc w:val="center"/>
            </w:pPr>
            <w:r>
              <w:rPr>
                <w:rFonts w:ascii="Arial" w:hAnsi="Arial"/>
                <w:sz w:val="76"/>
              </w:rPr>
              <w:t>{FACILITY_NAME}</w:t>
            </w:r>
          </w:p>
          <w:p w14:paraId="7AB59A14" w14:textId="5CD0DA9F" w:rsidR="0029337D" w:rsidRDefault="00BC6AEA" w:rsidP="00BC6AEA"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WBS: {WBS}</w:t>
            </w:r>
          </w:p>
        </w:tc>
      </w:tr>
    </w:tbl>
    <w:p w14:paraId="22B9C734" w14:textId="77777777" w:rsidR="00C46616" w:rsidRDefault="00C46616"/>
    <w:sectPr w:rsidR="00C46616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459881">
    <w:abstractNumId w:val="8"/>
  </w:num>
  <w:num w:numId="2" w16cid:durableId="1971012094">
    <w:abstractNumId w:val="6"/>
  </w:num>
  <w:num w:numId="3" w16cid:durableId="128674023">
    <w:abstractNumId w:val="5"/>
  </w:num>
  <w:num w:numId="4" w16cid:durableId="8913447">
    <w:abstractNumId w:val="4"/>
  </w:num>
  <w:num w:numId="5" w16cid:durableId="524752570">
    <w:abstractNumId w:val="7"/>
  </w:num>
  <w:num w:numId="6" w16cid:durableId="232325496">
    <w:abstractNumId w:val="3"/>
  </w:num>
  <w:num w:numId="7" w16cid:durableId="1616907345">
    <w:abstractNumId w:val="2"/>
  </w:num>
  <w:num w:numId="8" w16cid:durableId="2063751508">
    <w:abstractNumId w:val="1"/>
  </w:num>
  <w:num w:numId="9" w16cid:durableId="3080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37D"/>
    <w:rsid w:val="0029639D"/>
    <w:rsid w:val="00326F90"/>
    <w:rsid w:val="00AA1D8D"/>
    <w:rsid w:val="00B47730"/>
    <w:rsid w:val="00BC6AEA"/>
    <w:rsid w:val="00C46616"/>
    <w:rsid w:val="00CB0664"/>
    <w:rsid w:val="00FC42CD"/>
    <w:rsid w:val="00FC693F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3269F"/>
  <w14:defaultImageDpi w14:val="300"/>
  <w15:docId w15:val="{32801C97-1374-4D4E-B987-AAF6D75A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AE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Matthew Fellers</cp:lastModifiedBy>
  <cp:revision>3</cp:revision>
  <dcterms:created xsi:type="dcterms:W3CDTF">2013-12-23T23:15:00Z</dcterms:created>
  <dcterms:modified xsi:type="dcterms:W3CDTF">2026-03-08T02:56:00Z</dcterms:modified>
  <cp:category/>
</cp:coreProperties>
</file>