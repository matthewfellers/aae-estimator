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1088"/>
      </w:tblGrid>
      <w:tr>
        <w:trPr>
          <w:trHeight w:val="7416" w:hRule="exact"/>
        </w:trPr>
        <w:tc>
          <w:tcPr>
            <w:tcW w:type="dxa" w:w="11088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0"/>
              </w:rPr>
              <w:t>{OWNERSHIP_TEXT}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70"/>
              </w:rPr>
              <w:t>{EQUIPMENT_NAME} (S/N = {SERIAL_NUMBER})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76"/>
              </w:rPr>
              <w:t>{FACILITY_NAME}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sz w:val="86"/>
              </w:rPr>
              <w:t>{WBS_LABEL}: {WBS}</w:t>
            </w:r>
          </w:p>
        </w:tc>
      </w:tr>
      <w:tr>
        <w:trPr>
          <w:trHeight w:val="7416" w:hRule="exact"/>
        </w:trPr>
        <w:tc>
          <w:tcPr>
            <w:tcW w:type="dxa" w:w="11088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0"/>
              </w:rPr>
              <w:t>{OWNERSHIP_TEXT}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70"/>
              </w:rPr>
              <w:t>{EQUIPMENT_NAME} (S/N = {SERIAL_NUMBER_2})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76"/>
              </w:rPr>
              <w:t>{FACILITY_NAME}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sz w:val="86"/>
              </w:rPr>
              <w:t>{WBS_LABEL}: {WBS}</w:t>
            </w:r>
          </w:p>
        </w:tc>
      </w:tr>
    </w:tbl>
    <w:sectPr w:rsidR="00FC693F" w:rsidRPr="0006063C" w:rsidSect="00034616">
      <w:pgSz w:w="12240" w:h="15840"/>
      <w:pgMar w:top="288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