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1088"/>
      </w:tblGrid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0"/>
              </w:rPr>
              <w:t>Additional Req'd Stateline Equipment for (1) Wellhead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6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WBS: {WBS}</w:t>
            </w:r>
          </w:p>
        </w:tc>
      </w:tr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0"/>
              </w:rPr>
              <w:t>Additional Req'd Stateline Equipment for (1) Wellhead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6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WBS: {WBS}</w:t>
            </w:r>
          </w:p>
        </w:tc>
      </w:tr>
    </w:tbl>
    <w:sectPr w:rsidR="00FC693F" w:rsidRPr="0006063C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