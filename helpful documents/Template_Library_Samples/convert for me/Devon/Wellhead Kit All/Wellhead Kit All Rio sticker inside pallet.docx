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7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6"/>
              </w:rPr>
              <w:t>DBBU-RIO-XYZ V3 (Box #1)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7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2"/>
              </w:rPr>
              <w:t>DBBU-Wellhead-BOX #2 (instrumentation and cables)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