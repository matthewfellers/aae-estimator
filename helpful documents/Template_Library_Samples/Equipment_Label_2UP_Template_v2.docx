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1088"/>
      </w:tblGrid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0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0"/>
              </w:rPr>
              <w:t>{EQUIPMENT_NAME} (S/N = {SERIAL_NUMBER})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86"/>
              </w:rPr>
              <w:t>WBS: {WBS}</w:t>
            </w:r>
          </w:p>
        </w:tc>
      </w:tr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0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0"/>
              </w:rPr>
              <w:t>{EQUIPMENT_NAME} (S/N = {SERIAL_NUMBER_2})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86"/>
              </w:rPr>
              <w:t>WBS: {WBS}</w:t>
            </w:r>
          </w:p>
        </w:tc>
      </w:tr>
    </w:tbl>
    <w:sectPr w:rsidR="00FC693F" w:rsidRPr="0006063C" w:rsidSect="00034616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