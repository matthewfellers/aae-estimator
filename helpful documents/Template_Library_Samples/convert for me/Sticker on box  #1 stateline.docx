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1088"/>
      </w:tblGrid>
      <w:tr>
        <w:trPr>
          <w:trHeight w:val="14832" w:hRule="exact"/>
        </w:trPr>
        <w:tc>
          <w:tcPr>
            <w:tcW w:type="dxa" w:w="11088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76"/>
              </w:rPr>
              <w:t>{OWNERSHIP_TEXT}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52"/>
              </w:rPr>
              <w:t>DBBU-Wellhead-BOX #3 (instrumentation and cables stateline only!) (S/N = {SERIAL_NUMBER})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66"/>
              </w:rPr>
              <w:t>{FACILITY_NAME}</w:t>
            </w:r>
          </w:p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WBS: {WBS}</w:t>
            </w:r>
          </w:p>
        </w:tc>
      </w:tr>
    </w:tbl>
    <w:sectPr w:rsidR="00FC693F" w:rsidRPr="0006063C" w:rsidSect="00034616">
      <w:pgSz w:w="12240" w:h="15840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