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1088"/>
      </w:tblGrid>
      <w:tr>
        <w:trPr>
          <w:trHeight w:val="14832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84"/>
              </w:rPr>
              <w:t>RIO-520 (S/N = {SERIAL_NUMBER})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WBS: {WBS}</w:t>
            </w:r>
          </w:p>
        </w:tc>
      </w:tr>
    </w:tbl>
    <w:sectPr w:rsidR="00FC693F" w:rsidRPr="0006063C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