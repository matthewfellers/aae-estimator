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0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6"/>
              </w:rPr>
              <w:t>P-RSV RKV 101-1189XL-20M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60"/>
              </w:rPr>
              <w:t>Autochoke Control Cable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2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72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0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6"/>
              </w:rPr>
              <w:t>P-PWR-GSDV GKDV 32-1669-20M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60"/>
              </w:rPr>
              <w:t>Autochoke Power Cable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2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72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