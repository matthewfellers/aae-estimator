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84"/>
              </w:rPr>
              <w:t>RIO-520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84"/>
              </w:rPr>
              <w:t>RIO-520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