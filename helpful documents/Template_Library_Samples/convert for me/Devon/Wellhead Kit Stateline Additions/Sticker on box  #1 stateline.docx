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7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2"/>
              </w:rPr>
              <w:t>DBBU-Wellhead-BOX #3 (instrumentation and cables stateline only!) (S/N = {SERIAL_NUMBER})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7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52"/>
              </w:rPr>
              <w:t>DBBU-Wellhead-BOX #3 (instrumentation and cables stateline only!) (S/N = {SERIAL_NUMBER_2})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